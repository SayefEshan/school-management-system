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School Management System (SRS)</w:t>
      </w:r>
    </w:p>
    <w:p>
      <w:pPr>
        <w:pStyle w:val="Heading1"/>
      </w:pPr>
      <w:r>
        <w:t>1. Introduction</w:t>
      </w:r>
    </w:p>
    <w:p>
      <w:r>
        <w:t>1.1 Purpose</w:t>
        <w:br/>
        <w:t>To develop a complete digital platform for schools to manage admissions, attendance, academics, fees, communication, and administration efficiently through a web application (and optionally a mobile app).</w:t>
      </w:r>
    </w:p>
    <w:p>
      <w:r>
        <w:t>1.2 Target Users</w:t>
        <w:br/>
        <w:t>- School Administration</w:t>
        <w:br/>
        <w:t>- Teachers</w:t>
        <w:br/>
        <w:t>- Students</w:t>
        <w:br/>
        <w:t>- Guardians/Parents</w:t>
        <w:br/>
        <w:t>- Accountants</w:t>
        <w:br/>
        <w:t>- Management Committee</w:t>
      </w:r>
    </w:p>
    <w:p>
      <w:r>
        <w:t>1.3 Technologies (suggested)</w:t>
        <w:br/>
        <w:t>- Backend: PHP Laravel / FastAPI</w:t>
        <w:br/>
        <w:t>- Frontend: Vue.js or React</w:t>
        <w:br/>
        <w:t>- Database: MySQL / PostgreSQL</w:t>
        <w:br/>
        <w:t>- Notifications: SMS, Email, Push Notifications</w:t>
        <w:br/>
        <w:t>- Hosting: Cloud (AWS / DigitalOcean)</w:t>
      </w:r>
    </w:p>
    <w:p>
      <w:pPr>
        <w:pStyle w:val="Heading1"/>
      </w:pPr>
      <w:r>
        <w:t>2. Functional Requirements (Ranked by Priority)</w:t>
      </w:r>
    </w:p>
    <w:p>
      <w:pPr>
        <w:pStyle w:val="Heading2"/>
      </w:pPr>
      <w:r>
        <w:t>🟢 High Priority (Core Modules)</w:t>
      </w:r>
    </w:p>
    <w:p>
      <w:pPr>
        <w:pStyle w:val="ListNumber"/>
      </w:pPr>
      <w:r>
        <w:t>1. Online &amp; Offline Admission System</w:t>
      </w:r>
    </w:p>
    <w:p>
      <w:pPr>
        <w:pStyle w:val="ListNumber"/>
      </w:pPr>
      <w:r>
        <w:t>2. Digital Attendance (Students &amp; Teachers)</w:t>
      </w:r>
    </w:p>
    <w:p>
      <w:pPr>
        <w:pStyle w:val="ListNumber"/>
      </w:pPr>
      <w:r>
        <w:t>3. Fee Management &amp; Payment</w:t>
      </w:r>
    </w:p>
    <w:p>
      <w:pPr>
        <w:pStyle w:val="ListNumber"/>
      </w:pPr>
      <w:r>
        <w:t>4. Class &amp; Exam Routine Management</w:t>
      </w:r>
    </w:p>
    <w:p>
      <w:pPr>
        <w:pStyle w:val="ListNumber"/>
      </w:pPr>
      <w:r>
        <w:t>5. Student Academic Progress &amp; Homework Tracker</w:t>
      </w:r>
    </w:p>
    <w:p>
      <w:pPr>
        <w:pStyle w:val="ListNumber"/>
      </w:pPr>
      <w:r>
        <w:t>6. Result &amp; Report Card Management</w:t>
      </w:r>
    </w:p>
    <w:p>
      <w:pPr>
        <w:pStyle w:val="ListNumber"/>
      </w:pPr>
      <w:r>
        <w:t>7. Notice Management System</w:t>
      </w:r>
    </w:p>
    <w:p>
      <w:pPr>
        <w:pStyle w:val="ListNumber"/>
      </w:pPr>
      <w:r>
        <w:t>8. Teacher &amp; Staff Payroll Management</w:t>
      </w:r>
    </w:p>
    <w:p>
      <w:pPr>
        <w:pStyle w:val="Heading2"/>
      </w:pPr>
      <w:r>
        <w:t>🟡 Medium Priority (Supportive Modules)</w:t>
      </w:r>
    </w:p>
    <w:p>
      <w:pPr>
        <w:pStyle w:val="ListNumber"/>
      </w:pPr>
      <w:r>
        <w:t>1. Leave Application &amp; Approval System</w:t>
      </w:r>
    </w:p>
    <w:p>
      <w:pPr>
        <w:pStyle w:val="ListNumber"/>
      </w:pPr>
      <w:r>
        <w:t>2. Library &amp; Resource Management</w:t>
      </w:r>
    </w:p>
    <w:p>
      <w:pPr>
        <w:pStyle w:val="ListNumber"/>
      </w:pPr>
      <w:r>
        <w:t>3. Inventory &amp; Asset Management</w:t>
      </w:r>
    </w:p>
    <w:p>
      <w:pPr>
        <w:pStyle w:val="ListNumber"/>
      </w:pPr>
      <w:r>
        <w:t>4. Guardian Portal / App</w:t>
      </w:r>
    </w:p>
    <w:p>
      <w:pPr>
        <w:pStyle w:val="ListNumber"/>
      </w:pPr>
      <w:r>
        <w:t>5. Certificate &amp; Testimonial Generation</w:t>
      </w:r>
    </w:p>
    <w:p>
      <w:pPr>
        <w:pStyle w:val="ListNumber"/>
      </w:pPr>
      <w:r>
        <w:t>6. Student ID Card Generator</w:t>
      </w:r>
    </w:p>
    <w:p>
      <w:pPr>
        <w:pStyle w:val="ListNumber"/>
      </w:pPr>
      <w:r>
        <w:t>7. Meeting &amp; Event Management</w:t>
      </w:r>
    </w:p>
    <w:p>
      <w:pPr>
        <w:pStyle w:val="ListNumber"/>
      </w:pPr>
      <w:r>
        <w:t>8. Expense &amp; Profit Report System</w:t>
      </w:r>
    </w:p>
    <w:p>
      <w:pPr>
        <w:pStyle w:val="ListNumber"/>
      </w:pPr>
      <w:r>
        <w:t>9. Notice for Overdue Fees &amp; Auto Admission Cancellation</w:t>
      </w:r>
    </w:p>
    <w:p>
      <w:pPr>
        <w:pStyle w:val="ListNumber"/>
      </w:pPr>
      <w:r>
        <w:t>10. Subject-wise &amp; Teacher-wise Performance Reports</w:t>
      </w:r>
    </w:p>
    <w:p>
      <w:pPr>
        <w:pStyle w:val="Heading2"/>
      </w:pPr>
      <w:r>
        <w:t>🔵 Low Priority (Enhancement Modules)</w:t>
      </w:r>
    </w:p>
    <w:p>
      <w:pPr>
        <w:pStyle w:val="ListNumber"/>
      </w:pPr>
      <w:r>
        <w:t>1. Email Integration</w:t>
      </w:r>
    </w:p>
    <w:p>
      <w:pPr>
        <w:pStyle w:val="ListNumber"/>
      </w:pPr>
      <w:r>
        <w:t>2. Canteen Management (if applicable)</w:t>
      </w:r>
    </w:p>
    <w:p>
      <w:pPr>
        <w:pStyle w:val="ListNumber"/>
      </w:pPr>
      <w:r>
        <w:t>3. Scout/Guides Management</w:t>
      </w:r>
    </w:p>
    <w:p>
      <w:pPr>
        <w:pStyle w:val="ListNumber"/>
      </w:pPr>
      <w:r>
        <w:t>4. Invitation Letter Generator</w:t>
      </w:r>
    </w:p>
    <w:p>
      <w:pPr>
        <w:pStyle w:val="ListNumber"/>
      </w:pPr>
      <w:r>
        <w:t>5. Shift/Duty Management</w:t>
      </w:r>
    </w:p>
    <w:p>
      <w:pPr>
        <w:pStyle w:val="ListNumber"/>
      </w:pPr>
      <w:r>
        <w:t>6. YouTube Live/Recorded Class Integration</w:t>
      </w:r>
    </w:p>
    <w:p>
      <w:pPr>
        <w:pStyle w:val="ListNumber"/>
      </w:pPr>
      <w:r>
        <w:t>7. School Website Integration</w:t>
      </w:r>
    </w:p>
    <w:p>
      <w:pPr>
        <w:pStyle w:val="ListNumber"/>
      </w:pPr>
      <w:r>
        <w:t>8. Committee Management</w:t>
      </w:r>
    </w:p>
    <w:p>
      <w:pPr>
        <w:pStyle w:val="Heading1"/>
      </w:pPr>
      <w:r>
        <w:t>3. Non-Functional Requirements</w:t>
      </w:r>
    </w:p>
    <w:p>
      <w:r>
        <w:t>- Security: Role-based access control, data encryption.</w:t>
        <w:br/>
        <w:t>- Scalability: Handle 1,000+ students efficiently.</w:t>
        <w:br/>
        <w:t>- Performance: &lt;3s page load time for dashboard and reports.</w:t>
        <w:br/>
        <w:t>- Backup: Daily auto backup to cloud storage.</w:t>
        <w:br/>
        <w:t>- Localization: Support for both Bangla and English.</w:t>
        <w:br/>
        <w:t>- Responsive UI: Works on mobile, tablet, and desktop.</w:t>
      </w:r>
    </w:p>
    <w:p>
      <w:pPr>
        <w:pStyle w:val="Heading1"/>
      </w:pPr>
      <w:r>
        <w:t>4. Suggested Future Enhancements</w:t>
      </w:r>
    </w:p>
    <w:p>
      <w:r>
        <w:t>- AI-based performance insights for students.</w:t>
        <w:br/>
        <w:t>- Parent-teacher meeting scheduling system.</w:t>
        <w:br/>
        <w:t>- SMS gateway integration with templates.</w:t>
        <w:br/>
        <w:t>- Integration with government education portals.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